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HIREMATCH</w:t>
      </w:r>
    </w:p>
    <w:p>
      <w:pPr>
        <w:jc w:val="center"/>
      </w:pPr>
      <w:r>
        <w:rPr>
          <w:b/>
          <w:sz w:val="32"/>
        </w:rPr>
        <w:t>Intelligent Resume &amp; Job Recommendation Platform</w:t>
      </w:r>
    </w:p>
    <w:p>
      <w:pPr>
        <w:jc w:val="center"/>
      </w:pPr>
      <w:r>
        <w:rPr>
          <w:i/>
        </w:rPr>
        <w:t>Product Requirements Document (PRD) • Version 1.0</w:t>
      </w:r>
    </w:p>
    <w:p/>
    <w:p>
      <w:pPr>
        <w:jc w:val="center"/>
      </w:pPr>
      <w:r>
        <w:rPr>
          <w:b/>
        </w:rPr>
        <w:t>Primary Stack: MERN + Python/Scikit-learn</w:t>
        <w:br/>
      </w:r>
      <w:r>
        <w:t>Architecture principle: MERN remains the core application stack; Python is used for ML.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HireMatch is a production-style recruitment platform that combines a MERN application with Machine Learning to analyze resumes against job descriptions, predict candidate-job compatibility, identify skill gaps, recommend relevant jobs, and track applications.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Resume → Job Matching → ML Score → Skill Gap → Recommendations → Application Tracking</w:t>
      </w:r>
    </w:p>
    <w:p>
      <w:pPr>
        <w:pStyle w:val="Heading1"/>
      </w:pPr>
      <w:r>
        <w:t>2. Problem Statement</w:t>
      </w:r>
    </w:p>
    <w:p>
      <w:r>
        <w:t>Traditional job portals often depend heavily on keyword matching. HireMatch should provide a richer, explainable analysis using skills, experience, education, project relevance, and resume-job text similarity.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Example:</w:t>
        <w:br/>
        <w:t>Overall Match: 78%</w:t>
        <w:br/>
        <w:t>Technical Match: 84% | Experience: 72% | Education: 90%</w:t>
        <w:br/>
        <w:t>Matched: React, Node.js, MongoDB, AWS</w:t>
        <w:br/>
        <w:t>Missing: Docker, TypeScript</w:t>
        <w:br/>
        <w:t>Recommendation: Strong candidate</w:t>
      </w:r>
    </w:p>
    <w:p>
      <w:pPr>
        <w:pStyle w:val="Heading1"/>
      </w:pPr>
      <w:r>
        <w:t>3. Target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Primary Needs</w:t>
            </w:r>
          </w:p>
        </w:tc>
      </w:tr>
      <w:tr>
        <w:tc>
          <w:tcPr>
            <w:tcW w:type="dxa" w:w="5112"/>
          </w:tcPr>
          <w:p>
            <w:r>
              <w:t>Candidate</w:t>
            </w:r>
          </w:p>
        </w:tc>
        <w:tc>
          <w:tcPr>
            <w:tcW w:type="dxa" w:w="5112"/>
          </w:tcPr>
          <w:p>
            <w:r>
              <w:t>Upload resume, find suitable jobs, understand match score, identify skill gaps, track applications.</w:t>
            </w:r>
          </w:p>
        </w:tc>
      </w:tr>
      <w:tr>
        <w:tc>
          <w:tcPr>
            <w:tcW w:type="dxa" w:w="5112"/>
          </w:tcPr>
          <w:p>
            <w:r>
              <w:t>Recruiter</w:t>
            </w:r>
          </w:p>
        </w:tc>
        <w:tc>
          <w:tcPr>
            <w:tcW w:type="dxa" w:w="5112"/>
          </w:tcPr>
          <w:p>
            <w:r>
              <w:t>Create jobs, review applicants, rank candidates, shortlist/reject candidates.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Manage users, jobs, skills, reports, and platform analytics.</w:t>
            </w:r>
          </w:p>
        </w:tc>
      </w:tr>
    </w:tbl>
    <w:p>
      <w:pPr>
        <w:pStyle w:val="Heading1"/>
      </w:pPr>
      <w:r>
        <w:t>4.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React.js, TypeScript, React Router, Axios, CSS, chart library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Node.js, Express.js, REST APIs, JWT, RBAC, Multer, Mongoose</w:t>
            </w:r>
          </w:p>
        </w:tc>
      </w:tr>
      <w:tr>
        <w:tc>
          <w:tcPr>
            <w:tcW w:type="dxa" w:w="5112"/>
          </w:tcPr>
          <w:p>
            <w:r>
              <w:t>ML</w:t>
            </w:r>
          </w:p>
        </w:tc>
        <w:tc>
          <w:tcPr>
            <w:tcW w:type="dxa" w:w="5112"/>
          </w:tcPr>
          <w:p>
            <w:r>
              <w:t>Python, Pandas, NumPy, Scikit-learn, TF-IDF, Cosine Similarity, Logistic Regression, Random Forest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MongoDB</w:t>
            </w:r>
          </w:p>
        </w:tc>
      </w:tr>
      <w:tr>
        <w:tc>
          <w:tcPr>
            <w:tcW w:type="dxa" w:w="5112"/>
          </w:tcPr>
          <w:p>
            <w:r>
              <w:t>DevOps</w:t>
            </w:r>
          </w:p>
        </w:tc>
        <w:tc>
          <w:tcPr>
            <w:tcW w:type="dxa" w:w="5112"/>
          </w:tcPr>
          <w:p>
            <w:r>
              <w:t>Git, GitHub, Docker, AWS</w:t>
            </w:r>
          </w:p>
        </w:tc>
      </w:tr>
    </w:tbl>
    <w:p>
      <w:r>
        <w:t>FastAPI is not required for V1. If desired, it can be introduced later as a dedicated model-serving layer.</w:t>
      </w:r>
    </w:p>
    <w:p>
      <w:pPr>
        <w:pStyle w:val="Heading1"/>
      </w:pPr>
      <w:r>
        <w:t>5. System Architecture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React + TypeScript</w:t>
        <w:br/>
        <w:t xml:space="preserve">       ↓ REST APIs</w:t>
        <w:br/>
        <w:t>Node.js + Express</w:t>
        <w:br/>
        <w:t xml:space="preserve">       ↓            ↓</w:t>
        <w:br/>
        <w:t xml:space="preserve">   MongoDB     Python ML Service</w:t>
        <w:br/>
        <w:t xml:space="preserve">                    ↓</w:t>
        <w:br/>
        <w:t xml:space="preserve">              Scikit-learn Model</w:t>
      </w:r>
    </w:p>
    <w:p>
      <w:pPr>
        <w:pStyle w:val="Heading1"/>
      </w:pPr>
      <w:r>
        <w:t>6. Authentication &amp; Authorization</w:t>
      </w:r>
    </w:p>
    <w:p>
      <w:pPr>
        <w:pStyle w:val="ListBullet"/>
        <w:spacing w:after="40"/>
      </w:pPr>
      <w:r>
        <w:t>Registration with name, email, password, and role.</w:t>
      </w:r>
    </w:p>
    <w:p>
      <w:pPr>
        <w:pStyle w:val="ListBullet"/>
        <w:spacing w:after="40"/>
      </w:pPr>
      <w:r>
        <w:t>Roles: CANDIDATE, RECRUITER, ADMIN.</w:t>
      </w:r>
    </w:p>
    <w:p>
      <w:pPr>
        <w:pStyle w:val="ListBullet"/>
        <w:spacing w:after="40"/>
      </w:pPr>
      <w:r>
        <w:t>JWT-based authentication for protected APIs.</w:t>
      </w:r>
    </w:p>
    <w:p>
      <w:pPr>
        <w:pStyle w:val="ListBullet"/>
        <w:spacing w:after="40"/>
      </w:pPr>
      <w:r>
        <w:t>bcrypt password hashing.</w:t>
      </w:r>
    </w:p>
    <w:p>
      <w:pPr>
        <w:pStyle w:val="ListBullet"/>
        <w:spacing w:after="40"/>
      </w:pPr>
      <w:r>
        <w:t>Role-based authorization middleware.</w:t>
      </w:r>
    </w:p>
    <w:p>
      <w:pPr>
        <w:pStyle w:val="ListBullet"/>
        <w:spacing w:after="40"/>
      </w:pPr>
      <w:r>
        <w:t>Secure logout/session handling.</w:t>
      </w:r>
    </w:p>
    <w:p>
      <w:pPr>
        <w:pStyle w:val="Heading1"/>
      </w:pPr>
      <w:r>
        <w:t>7. Candidate Features</w:t>
      </w:r>
    </w:p>
    <w:p>
      <w:pPr>
        <w:pStyle w:val="Heading2"/>
      </w:pPr>
      <w:r>
        <w:t>7.1 Candidate Dashboard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Profile Completion | Resume Score | Jobs Matched | Applications | Shortlisted</w:t>
      </w:r>
    </w:p>
    <w:p>
      <w:pPr>
        <w:pStyle w:val="ListBullet"/>
        <w:spacing w:after="40"/>
      </w:pPr>
      <w:r>
        <w:t>Show personalized recommended jobs.</w:t>
      </w:r>
    </w:p>
    <w:p>
      <w:pPr>
        <w:pStyle w:val="ListBullet"/>
        <w:spacing w:after="40"/>
      </w:pPr>
      <w:r>
        <w:t>Show recent application activity.</w:t>
      </w:r>
    </w:p>
    <w:p>
      <w:pPr>
        <w:pStyle w:val="ListBullet"/>
        <w:spacing w:after="40"/>
      </w:pPr>
      <w:r>
        <w:t>Show resume/profile completion.</w:t>
      </w:r>
    </w:p>
    <w:p>
      <w:pPr>
        <w:pStyle w:val="ListBullet"/>
        <w:spacing w:after="40"/>
      </w:pPr>
      <w:r>
        <w:t>Show match-score summaries and skill-gap alerts.</w:t>
      </w:r>
    </w:p>
    <w:p>
      <w:pPr>
        <w:pStyle w:val="Heading2"/>
      </w:pPr>
      <w:r>
        <w:t>7.2 Resume Management</w:t>
      </w:r>
    </w:p>
    <w:p>
      <w:pPr>
        <w:pStyle w:val="ListBullet"/>
        <w:spacing w:after="40"/>
      </w:pPr>
      <w:r>
        <w:t>Upload PDF or DOCX resumes.</w:t>
      </w:r>
    </w:p>
    <w:p>
      <w:pPr>
        <w:pStyle w:val="ListBullet"/>
        <w:spacing w:after="40"/>
      </w:pPr>
      <w:r>
        <w:t>Maximum recommended file size: 5 MB.</w:t>
      </w:r>
    </w:p>
    <w:p>
      <w:pPr>
        <w:pStyle w:val="ListBullet"/>
        <w:spacing w:after="40"/>
      </w:pPr>
      <w:r>
        <w:t>Extract name, email, phone, education, skills, experience, projects, and certifications.</w:t>
      </w:r>
    </w:p>
    <w:p>
      <w:pPr>
        <w:pStyle w:val="ListBullet"/>
        <w:spacing w:after="40"/>
      </w:pPr>
      <w:r>
        <w:t>Allow users to view and manage uploaded resume versions.</w:t>
      </w:r>
    </w:p>
    <w:p>
      <w:pPr>
        <w:pStyle w:val="Heading2"/>
      </w:pPr>
      <w:r>
        <w:t>7.3 Resume Analysis</w:t>
      </w:r>
    </w:p>
    <w:p>
      <w:pPr>
        <w:pStyle w:val="ListBullet"/>
        <w:spacing w:after="40"/>
      </w:pPr>
      <w:r>
        <w:t>Generate an overall resume score.</w:t>
      </w:r>
    </w:p>
    <w:p>
      <w:pPr>
        <w:pStyle w:val="ListBullet"/>
        <w:spacing w:after="40"/>
      </w:pPr>
      <w:r>
        <w:t>Break score into skills, experience, projects, education, and completeness.</w:t>
      </w:r>
    </w:p>
    <w:p>
      <w:pPr>
        <w:pStyle w:val="ListBullet"/>
        <w:spacing w:after="40"/>
      </w:pPr>
      <w:r>
        <w:t>Display detected skills.</w:t>
      </w:r>
    </w:p>
    <w:p>
      <w:pPr>
        <w:pStyle w:val="ListBullet"/>
        <w:spacing w:after="40"/>
      </w:pPr>
      <w:r>
        <w:t>Provide actionable resume improvement suggestions.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Resume Score: 82/100</w:t>
        <w:br/>
        <w:t>Skills 90% | Experience 80% | Projects 85% | Education 90%</w:t>
      </w:r>
    </w:p>
    <w:p>
      <w:pPr>
        <w:pStyle w:val="Heading1"/>
      </w:pPr>
      <w:r>
        <w:t>8. Job Management</w:t>
      </w:r>
    </w:p>
    <w:p>
      <w:r>
        <w:t>Recruiters can create and manage job postings containing:</w:t>
      </w:r>
    </w:p>
    <w:p>
      <w:pPr>
        <w:pStyle w:val="ListBullet"/>
        <w:spacing w:after="40"/>
      </w:pPr>
      <w:r>
        <w:t>Job title, company, location, employment type, experience, salary range.</w:t>
      </w:r>
    </w:p>
    <w:p>
      <w:pPr>
        <w:pStyle w:val="ListBullet"/>
        <w:spacing w:after="40"/>
      </w:pPr>
      <w:r>
        <w:t>Job description, required skills, preferred skills, and education requirements.</w:t>
      </w:r>
    </w:p>
    <w:p>
      <w:pPr>
        <w:pStyle w:val="ListBullet"/>
        <w:spacing w:after="40"/>
      </w:pPr>
      <w:r>
        <w:t>Job status and recruiter ownership.</w:t>
      </w:r>
    </w:p>
    <w:p>
      <w:pPr>
        <w:pStyle w:val="Heading1"/>
      </w:pPr>
      <w:r>
        <w:t>9. Job Search</w:t>
      </w:r>
    </w:p>
    <w:p>
      <w:pPr>
        <w:pStyle w:val="ListBullet"/>
        <w:spacing w:after="40"/>
      </w:pPr>
      <w:r>
        <w:t>Search by keyword.</w:t>
      </w:r>
    </w:p>
    <w:p>
      <w:pPr>
        <w:pStyle w:val="ListBullet"/>
        <w:spacing w:after="40"/>
      </w:pPr>
      <w:r>
        <w:t>Filter by location, experience, skills, salary, and job type.</w:t>
      </w:r>
    </w:p>
    <w:p>
      <w:pPr>
        <w:pStyle w:val="ListBullet"/>
        <w:spacing w:after="40"/>
      </w:pPr>
      <w:r>
        <w:t>Pagination and debounced search.</w:t>
      </w:r>
    </w:p>
    <w:p>
      <w:pPr>
        <w:pStyle w:val="ListBullet"/>
        <w:spacing w:after="40"/>
      </w:pPr>
      <w:r>
        <w:t>Sort by relevance and match score.</w:t>
      </w:r>
    </w:p>
    <w:p>
      <w:pPr>
        <w:pStyle w:val="Heading1"/>
      </w:pPr>
      <w:r>
        <w:t>10. Core ML Feature — Job Matching</w:t>
      </w:r>
    </w:p>
    <w:p>
      <w:r>
        <w:t>The core differentiator is an ML-assisted candidate-job matching engine. It accepts a resume and job description, extracts relevant features, calculates similarity, and produces an interpretable match.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Resume + Job Description → Preprocessing → Feature Engineering → ML Model → Match Score</w:t>
      </w:r>
    </w:p>
    <w:p>
      <w:pPr>
        <w:pStyle w:val="Heading1"/>
      </w:pPr>
      <w:r>
        <w:t>11. ML Pipeline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Dataset</w:t>
        <w:br/>
        <w:t>↓</w:t>
        <w:br/>
        <w:t>Data Collection → Cleaning → EDA → Feature Engineering</w:t>
        <w:br/>
        <w:t>↓</w:t>
        <w:br/>
        <w:t>Encoding → Scaling → Train/Test Split → Model Training</w:t>
        <w:br/>
        <w:t>↓</w:t>
        <w:br/>
        <w:t>Evaluation → Hyperparameter Tuning → Best Model → Prediction</w:t>
      </w:r>
    </w:p>
    <w:p>
      <w:pPr>
        <w:pStyle w:val="ListBullet"/>
        <w:spacing w:after="40"/>
      </w:pPr>
      <w:r>
        <w:t>Use Pandas and NumPy for data processing.</w:t>
      </w:r>
    </w:p>
    <w:p>
      <w:pPr>
        <w:pStyle w:val="ListBullet"/>
        <w:spacing w:after="40"/>
      </w:pPr>
      <w:r>
        <w:t>Perform EDA before modeling.</w:t>
      </w:r>
    </w:p>
    <w:p>
      <w:pPr>
        <w:pStyle w:val="ListBullet"/>
        <w:spacing w:after="40"/>
      </w:pPr>
      <w:r>
        <w:t>Use reusable preprocessing pipelines.</w:t>
      </w:r>
    </w:p>
    <w:p>
      <w:pPr>
        <w:pStyle w:val="ListBullet"/>
        <w:spacing w:after="40"/>
      </w:pPr>
      <w:r>
        <w:t>Handle numerical and categorical features appropriately.</w:t>
      </w:r>
    </w:p>
    <w:p>
      <w:pPr>
        <w:pStyle w:val="ListBullet"/>
        <w:spacing w:after="40"/>
      </w:pPr>
      <w:r>
        <w:t>Document every major preprocessing and modeling decision.</w:t>
      </w:r>
    </w:p>
    <w:p>
      <w:pPr>
        <w:pStyle w:val="Heading1"/>
      </w:pPr>
      <w:r>
        <w:t>12. Dataset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candidate_id / job_id</w:t>
            </w:r>
          </w:p>
        </w:tc>
        <w:tc>
          <w:tcPr>
            <w:tcW w:type="dxa" w:w="5112"/>
          </w:tcPr>
          <w:p>
            <w:r>
              <w:t>Entity identification</w:t>
            </w:r>
          </w:p>
        </w:tc>
      </w:tr>
      <w:tr>
        <w:tc>
          <w:tcPr>
            <w:tcW w:type="dxa" w:w="5112"/>
          </w:tcPr>
          <w:p>
            <w:r>
              <w:t>years_experience</w:t>
            </w:r>
          </w:p>
        </w:tc>
        <w:tc>
          <w:tcPr>
            <w:tcW w:type="dxa" w:w="5112"/>
          </w:tcPr>
          <w:p>
            <w:r>
              <w:t>Experience compatibility</w:t>
            </w:r>
          </w:p>
        </w:tc>
      </w:tr>
      <w:tr>
        <w:tc>
          <w:tcPr>
            <w:tcW w:type="dxa" w:w="5112"/>
          </w:tcPr>
          <w:p>
            <w:r>
              <w:t>education_level</w:t>
            </w:r>
          </w:p>
        </w:tc>
        <w:tc>
          <w:tcPr>
            <w:tcW w:type="dxa" w:w="5112"/>
          </w:tcPr>
          <w:p>
            <w:r>
              <w:t>Education compatibility</w:t>
            </w:r>
          </w:p>
        </w:tc>
      </w:tr>
      <w:tr>
        <w:tc>
          <w:tcPr>
            <w:tcW w:type="dxa" w:w="5112"/>
          </w:tcPr>
          <w:p>
            <w:r>
              <w:t>skills / required_skills</w:t>
            </w:r>
          </w:p>
        </w:tc>
        <w:tc>
          <w:tcPr>
            <w:tcW w:type="dxa" w:w="5112"/>
          </w:tcPr>
          <w:p>
            <w:r>
              <w:t>Skill matching</w:t>
            </w:r>
          </w:p>
        </w:tc>
      </w:tr>
      <w:tr>
        <w:tc>
          <w:tcPr>
            <w:tcW w:type="dxa" w:w="5112"/>
          </w:tcPr>
          <w:p>
            <w:r>
              <w:t>matched_skills / missing_skills</w:t>
            </w:r>
          </w:p>
        </w:tc>
        <w:tc>
          <w:tcPr>
            <w:tcW w:type="dxa" w:w="5112"/>
          </w:tcPr>
          <w:p>
            <w:r>
              <w:t>Skill-gap analysis</w:t>
            </w:r>
          </w:p>
        </w:tc>
      </w:tr>
      <w:tr>
        <w:tc>
          <w:tcPr>
            <w:tcW w:type="dxa" w:w="5112"/>
          </w:tcPr>
          <w:p>
            <w:r>
              <w:t>skill_match_score</w:t>
            </w:r>
          </w:p>
        </w:tc>
        <w:tc>
          <w:tcPr>
            <w:tcW w:type="dxa" w:w="5112"/>
          </w:tcPr>
          <w:p>
            <w:r>
              <w:t>Skill coverage</w:t>
            </w:r>
          </w:p>
        </w:tc>
      </w:tr>
      <w:tr>
        <w:tc>
          <w:tcPr>
            <w:tcW w:type="dxa" w:w="5112"/>
          </w:tcPr>
          <w:p>
            <w:r>
              <w:t>resume_job_similarity</w:t>
            </w:r>
          </w:p>
        </w:tc>
        <w:tc>
          <w:tcPr>
            <w:tcW w:type="dxa" w:w="5112"/>
          </w:tcPr>
          <w:p>
            <w:r>
              <w:t>Text similarity</w:t>
            </w:r>
          </w:p>
        </w:tc>
      </w:tr>
      <w:tr>
        <w:tc>
          <w:tcPr>
            <w:tcW w:type="dxa" w:w="5112"/>
          </w:tcPr>
          <w:p>
            <w:r>
              <w:t>hired</w:t>
            </w:r>
          </w:p>
        </w:tc>
        <w:tc>
          <w:tcPr>
            <w:tcW w:type="dxa" w:w="5112"/>
          </w:tcPr>
          <w:p>
            <w:r>
              <w:t>Training target where a suitable, ethically sourced dataset is available</w:t>
            </w:r>
          </w:p>
        </w:tc>
      </w:tr>
    </w:tbl>
    <w:p>
      <w:pPr>
        <w:pStyle w:val="Heading1"/>
      </w:pPr>
      <w:r>
        <w:t>13. Feature Engineering</w:t>
      </w:r>
    </w:p>
    <w:p>
      <w:pPr>
        <w:pStyle w:val="ListBullet"/>
        <w:spacing w:after="40"/>
      </w:pPr>
      <w:r>
        <w:t>Skill Match = matched required skills / total required skills.</w:t>
      </w:r>
    </w:p>
    <w:p>
      <w:pPr>
        <w:pStyle w:val="ListBullet"/>
        <w:spacing w:after="40"/>
      </w:pPr>
      <w:r>
        <w:t>Experience Match based on candidate vs. required experience.</w:t>
      </w:r>
    </w:p>
    <w:p>
      <w:pPr>
        <w:pStyle w:val="ListBullet"/>
        <w:spacing w:after="40"/>
      </w:pPr>
      <w:r>
        <w:t>Resume-JD similarity using TF-IDF and Cosine Similarity.</w:t>
      </w:r>
    </w:p>
    <w:p>
      <w:pPr>
        <w:pStyle w:val="ListBullet"/>
        <w:spacing w:after="40"/>
      </w:pPr>
      <w:r>
        <w:t>Education compatibility.</w:t>
      </w:r>
    </w:p>
    <w:p>
      <w:pPr>
        <w:pStyle w:val="ListBullet"/>
        <w:spacing w:after="40"/>
      </w:pPr>
      <w:r>
        <w:t>Number of relevant skills.</w:t>
      </w:r>
    </w:p>
    <w:p>
      <w:pPr>
        <w:pStyle w:val="ListBullet"/>
        <w:spacing w:after="40"/>
      </w:pPr>
      <w:r>
        <w:t>Number of relevant projects.</w:t>
      </w:r>
    </w:p>
    <w:p>
      <w:pPr>
        <w:pStyle w:val="ListBullet"/>
        <w:spacing w:after="40"/>
      </w:pPr>
      <w:r>
        <w:t>Years of experience.</w:t>
      </w:r>
    </w:p>
    <w:p>
      <w:pPr>
        <w:pStyle w:val="ListBullet"/>
        <w:spacing w:after="40"/>
      </w:pPr>
      <w:r>
        <w:t>Certifications and keyword coverage.</w:t>
      </w:r>
    </w:p>
    <w:p>
      <w:pPr>
        <w:pStyle w:val="ListBullet"/>
        <w:spacing w:after="40"/>
      </w:pPr>
      <w:r>
        <w:t>Resume and job-description length as optional features.</w:t>
      </w:r>
    </w:p>
    <w:p>
      <w:pPr>
        <w:pStyle w:val="Heading1"/>
      </w:pPr>
      <w:r>
        <w:t>14. ML Models</w:t>
      </w:r>
    </w:p>
    <w:p>
      <w:pPr>
        <w:pStyle w:val="ListBullet"/>
        <w:spacing w:after="40"/>
      </w:pPr>
      <w:r>
        <w:t>Baseline: Logistic Regression.</w:t>
      </w:r>
    </w:p>
    <w:p>
      <w:pPr>
        <w:pStyle w:val="ListBullet"/>
        <w:spacing w:after="40"/>
      </w:pPr>
      <w:r>
        <w:t>Decision Tree.</w:t>
      </w:r>
    </w:p>
    <w:p>
      <w:pPr>
        <w:pStyle w:val="ListBullet"/>
        <w:spacing w:after="40"/>
      </w:pPr>
      <w:r>
        <w:t>Random Forest.</w:t>
      </w:r>
    </w:p>
    <w:p>
      <w:pPr>
        <w:pStyle w:val="ListBullet"/>
        <w:spacing w:after="40"/>
      </w:pPr>
      <w:r>
        <w:t>XGBoost — optional advanced model.</w:t>
      </w:r>
    </w:p>
    <w:p>
      <w:pPr>
        <w:pStyle w:val="ListBullet"/>
        <w:spacing w:after="40"/>
      </w:pPr>
      <w:r>
        <w:t>Compare models rather than selecting one without evidence.</w:t>
      </w:r>
    </w:p>
    <w:p>
      <w:pPr>
        <w:pStyle w:val="Heading1"/>
      </w:pPr>
      <w:r>
        <w:t>15. Model Evaluation</w:t>
      </w:r>
    </w:p>
    <w:p>
      <w:pPr>
        <w:pStyle w:val="ListBullet"/>
        <w:spacing w:after="40"/>
      </w:pPr>
      <w:r>
        <w:t>Accuracy.</w:t>
      </w:r>
    </w:p>
    <w:p>
      <w:pPr>
        <w:pStyle w:val="ListBullet"/>
        <w:spacing w:after="40"/>
      </w:pPr>
      <w:r>
        <w:t>Precision.</w:t>
      </w:r>
    </w:p>
    <w:p>
      <w:pPr>
        <w:pStyle w:val="ListBullet"/>
        <w:spacing w:after="40"/>
      </w:pPr>
      <w:r>
        <w:t>Recall.</w:t>
      </w:r>
    </w:p>
    <w:p>
      <w:pPr>
        <w:pStyle w:val="ListBullet"/>
        <w:spacing w:after="40"/>
      </w:pPr>
      <w:r>
        <w:t>F1 Score.</w:t>
      </w:r>
    </w:p>
    <w:p>
      <w:pPr>
        <w:pStyle w:val="ListBullet"/>
        <w:spacing w:after="40"/>
      </w:pPr>
      <w:r>
        <w:t>Confusion Matrix.</w:t>
      </w:r>
    </w:p>
    <w:p>
      <w:pPr>
        <w:pStyle w:val="ListBullet"/>
        <w:spacing w:after="40"/>
      </w:pPr>
      <w:r>
        <w:t>ROC-AUC.</w:t>
      </w:r>
    </w:p>
    <w:p>
      <w:pPr>
        <w:pStyle w:val="ListBullet"/>
        <w:spacing w:after="40"/>
      </w:pPr>
      <w:r>
        <w:t>For imbalanced datasets, prioritize appropriate metrics rather than accuracy alone.</w:t>
      </w:r>
    </w:p>
    <w:p>
      <w:pPr>
        <w:pStyle w:val="Heading1"/>
      </w:pPr>
      <w:r>
        <w:t>16. Hyperparameter Tuning</w:t>
      </w:r>
    </w:p>
    <w:p>
      <w:pPr>
        <w:pStyle w:val="ListBullet"/>
        <w:spacing w:after="40"/>
      </w:pPr>
      <w:r>
        <w:t>Use GridSearchCV and/or RandomizedSearchCV.</w:t>
      </w:r>
    </w:p>
    <w:p>
      <w:pPr>
        <w:pStyle w:val="ListBullet"/>
        <w:spacing w:after="40"/>
      </w:pPr>
      <w:r>
        <w:t>Record parameter settings and validation performance.</w:t>
      </w:r>
    </w:p>
    <w:p>
      <w:pPr>
        <w:pStyle w:val="ListBullet"/>
        <w:spacing w:after="40"/>
      </w:pPr>
      <w:r>
        <w:t>Select the final model based on appropriate validation metrics.</w:t>
      </w:r>
    </w:p>
    <w:p>
      <w:pPr>
        <w:pStyle w:val="ListBullet"/>
        <w:spacing w:after="40"/>
      </w:pPr>
      <w:r>
        <w:t>Save the final trained model and preprocessing artifacts.</w:t>
      </w:r>
    </w:p>
    <w:p>
      <w:pPr>
        <w:pStyle w:val="Heading1"/>
      </w:pPr>
      <w:r>
        <w:t>17. Match Score &amp; Explainability</w:t>
      </w:r>
    </w:p>
    <w:p>
      <w:r>
        <w:t>The UI should combine model output with transparent job-relevant matching signals.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Example product score:</w:t>
        <w:br/>
        <w:t>40% Skill Match | 20% Resume-JD Similarity | 15% Experience</w:t>
        <w:br/>
        <w:t>10% Education | 10% Project Relevance | 5% Certifications</w:t>
      </w:r>
    </w:p>
    <w:p>
      <w:r>
        <w:t>These weights are product-design choices for the prototype, not claims of objectively optimal hiring criteria.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92% — Excellent Match</w:t>
        <w:br/>
        <w:t>Why: Strong React, Node.js, MongoDB and AWS alignment.</w:t>
        <w:br/>
        <w:t>Gaps: Docker and TypeScript.</w:t>
      </w:r>
    </w:p>
    <w:p>
      <w:pPr>
        <w:pStyle w:val="Heading1"/>
      </w:pPr>
      <w:r>
        <w:t>18. Skill Gap Analysis</w:t>
      </w:r>
    </w:p>
    <w:p>
      <w:pPr>
        <w:pStyle w:val="ListBullet"/>
        <w:spacing w:after="40"/>
      </w:pPr>
      <w:r>
        <w:t>Compare candidate skills with required and preferred job skills.</w:t>
      </w:r>
    </w:p>
    <w:p>
      <w:pPr>
        <w:pStyle w:val="ListBullet"/>
        <w:spacing w:after="40"/>
      </w:pPr>
      <w:r>
        <w:t>Show matched skills and missing skills separately.</w:t>
      </w:r>
    </w:p>
    <w:p>
      <w:pPr>
        <w:pStyle w:val="ListBullet"/>
        <w:spacing w:after="40"/>
      </w:pPr>
      <w:r>
        <w:t>Assign priority to missing skills based on job relevance.</w:t>
      </w:r>
    </w:p>
    <w:p>
      <w:pPr>
        <w:pStyle w:val="ListBullet"/>
        <w:spacing w:after="40"/>
      </w:pPr>
      <w:r>
        <w:t>Explain why a skill is considered important.</w:t>
      </w:r>
    </w:p>
    <w:p>
      <w:pPr>
        <w:pStyle w:val="Heading1"/>
      </w:pPr>
      <w:r>
        <w:t>19. Personalized Learning Recommendations</w:t>
      </w:r>
    </w:p>
    <w:p>
      <w:pPr>
        <w:pStyle w:val="ListBullet"/>
        <w:spacing w:after="40"/>
      </w:pPr>
      <w:r>
        <w:t>For each high-priority missing skill, show why it matters.</w:t>
      </w:r>
    </w:p>
    <w:p>
      <w:pPr>
        <w:pStyle w:val="ListBullet"/>
        <w:spacing w:after="40"/>
      </w:pPr>
      <w:r>
        <w:t>Recommend a learning direction/resource category.</w:t>
      </w:r>
    </w:p>
    <w:p>
      <w:pPr>
        <w:pStyle w:val="ListBullet"/>
        <w:spacing w:after="40"/>
      </w:pPr>
      <w:r>
        <w:t>Avoid presenting recommendations as guarantees of employment.</w:t>
      </w:r>
    </w:p>
    <w:p>
      <w:pPr>
        <w:pStyle w:val="Heading1"/>
      </w:pPr>
      <w:r>
        <w:t>20. Job Recommendation Engine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Candidate Profile → Feature Extraction → Compare Jobs → Similarity/Match → Ranking → Top Jobs</w:t>
      </w:r>
    </w:p>
    <w:p>
      <w:pPr>
        <w:pStyle w:val="ListBullet"/>
        <w:spacing w:after="40"/>
      </w:pPr>
      <w:r>
        <w:t>Return a ranked list of relevant jobs.</w:t>
      </w:r>
    </w:p>
    <w:p>
      <w:pPr>
        <w:pStyle w:val="ListBullet"/>
        <w:spacing w:after="40"/>
      </w:pPr>
      <w:r>
        <w:t>Show match percentage on every recommended job.</w:t>
      </w:r>
    </w:p>
    <w:p>
      <w:pPr>
        <w:pStyle w:val="ListBullet"/>
        <w:spacing w:after="40"/>
      </w:pPr>
      <w:r>
        <w:t>Allow filtering and saving.</w:t>
      </w:r>
    </w:p>
    <w:p>
      <w:pPr>
        <w:pStyle w:val="Heading1"/>
      </w:pPr>
      <w:r>
        <w:t>21. Applications</w:t>
      </w:r>
    </w:p>
    <w:p>
      <w:pPr>
        <w:pStyle w:val="ListBullet"/>
        <w:spacing w:after="40"/>
      </w:pPr>
      <w:r>
        <w:t>Candidate can apply to jobs.</w:t>
      </w:r>
    </w:p>
    <w:p>
      <w:pPr>
        <w:pStyle w:val="ListBullet"/>
        <w:spacing w:after="40"/>
      </w:pPr>
      <w:r>
        <w:t>Track: Applied → Under Review → Shortlisted → Interview → Selected/Rejected.</w:t>
      </w:r>
    </w:p>
    <w:p>
      <w:pPr>
        <w:pStyle w:val="ListBullet"/>
        <w:spacing w:after="40"/>
      </w:pPr>
      <w:r>
        <w:t>Recruiter can update application status.</w:t>
      </w:r>
    </w:p>
    <w:p>
      <w:pPr>
        <w:pStyle w:val="ListBullet"/>
        <w:spacing w:after="40"/>
      </w:pPr>
      <w:r>
        <w:t>Candidate receives notifications for status changes.</w:t>
      </w:r>
    </w:p>
    <w:p>
      <w:pPr>
        <w:pStyle w:val="Heading1"/>
      </w:pPr>
      <w:r>
        <w:t>22. Recruiter Dashboard</w:t>
      </w:r>
    </w:p>
    <w:p>
      <w:pPr>
        <w:pStyle w:val="ListBullet"/>
        <w:spacing w:after="40"/>
      </w:pPr>
      <w:r>
        <w:t>Active jobs, applications, shortlisted candidates, and interviews.</w:t>
      </w:r>
    </w:p>
    <w:p>
      <w:pPr>
        <w:pStyle w:val="ListBullet"/>
        <w:spacing w:after="40"/>
      </w:pPr>
      <w:r>
        <w:t>Candidate ranking by match score.</w:t>
      </w:r>
    </w:p>
    <w:p>
      <w:pPr>
        <w:pStyle w:val="ListBullet"/>
        <w:spacing w:after="40"/>
      </w:pPr>
      <w:r>
        <w:t>Candidate detail page with skills, education, experience, projects, and resume.</w:t>
      </w:r>
    </w:p>
    <w:p>
      <w:pPr>
        <w:pStyle w:val="ListBullet"/>
        <w:spacing w:after="40"/>
      </w:pPr>
      <w:r>
        <w:t>Shortlist/reject actions.</w:t>
      </w:r>
    </w:p>
    <w:p>
      <w:pPr>
        <w:pStyle w:val="Heading1"/>
      </w:pPr>
      <w:r>
        <w:t>23. Admin Dashboard</w:t>
      </w:r>
    </w:p>
    <w:p>
      <w:pPr>
        <w:pStyle w:val="ListBullet"/>
        <w:spacing w:after="40"/>
      </w:pPr>
      <w:r>
        <w:t>Total users, candidates, recruiters, jobs, applications, and placements.</w:t>
      </w:r>
    </w:p>
    <w:p>
      <w:pPr>
        <w:pStyle w:val="ListBullet"/>
        <w:spacing w:after="40"/>
      </w:pPr>
      <w:r>
        <w:t>User and job management.</w:t>
      </w:r>
    </w:p>
    <w:p>
      <w:pPr>
        <w:pStyle w:val="ListBullet"/>
        <w:spacing w:after="40"/>
      </w:pPr>
      <w:r>
        <w:t>Platform growth and hiring-funnel analytics.</w:t>
      </w:r>
    </w:p>
    <w:p>
      <w:pPr>
        <w:pStyle w:val="Heading1"/>
      </w:pPr>
      <w:r>
        <w:t>24. UI/UX Requirements</w:t>
      </w:r>
    </w:p>
    <w:p>
      <w:pPr>
        <w:pStyle w:val="ListBullet"/>
        <w:spacing w:after="40"/>
      </w:pPr>
      <w:r>
        <w:t>Modern, professional SaaS-style interface.</w:t>
      </w:r>
    </w:p>
    <w:p>
      <w:pPr>
        <w:pStyle w:val="ListBullet"/>
        <w:spacing w:after="40"/>
      </w:pPr>
      <w:r>
        <w:t>React + CSS is sufficient; Tailwind is optional, not required.</w:t>
      </w:r>
    </w:p>
    <w:p>
      <w:pPr>
        <w:pStyle w:val="ListBullet"/>
        <w:spacing w:after="40"/>
      </w:pPr>
      <w:r>
        <w:t>Consistent typography, spacing, cards, buttons, and forms.</w:t>
      </w:r>
    </w:p>
    <w:p>
      <w:pPr>
        <w:pStyle w:val="ListBullet"/>
        <w:spacing w:after="40"/>
      </w:pPr>
      <w:r>
        <w:t>Responsive desktop, laptop, tablet, and mobile layouts.</w:t>
      </w:r>
    </w:p>
    <w:p>
      <w:pPr>
        <w:pStyle w:val="ListBullet"/>
        <w:spacing w:after="40"/>
      </w:pPr>
      <w:r>
        <w:t>Loading skeletons, empty states, validation messages, error states, and toast notifications.</w:t>
      </w:r>
    </w:p>
    <w:p>
      <w:pPr>
        <w:pStyle w:val="ListBullet"/>
        <w:spacing w:after="40"/>
      </w:pPr>
      <w:r>
        <w:t>Accessible forms and readable data visualizations.</w:t>
      </w:r>
    </w:p>
    <w:p>
      <w:pPr>
        <w:pStyle w:val="Heading1"/>
      </w:pPr>
      <w:r>
        <w:t>25. Main Pages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/</w:t>
        <w:br/>
        <w:t>├── Landing Page</w:t>
        <w:br/>
        <w:t>├── Login</w:t>
        <w:br/>
        <w:t>├── Register</w:t>
        <w:br/>
        <w:t>├── Candidate: Dashboard, Profile, Resume, Analysis, Jobs, Recommendations, Saved Jobs, Applications, Skill Gap, Settings</w:t>
        <w:br/>
        <w:t>├── Recruiter: Dashboard, Create Job, Manage Jobs, Applications, Candidate Ranking, Candidate Details</w:t>
        <w:br/>
        <w:t>└── Admin: Dashboard, Users, Jobs, Applications, Analytics</w:t>
      </w:r>
    </w:p>
    <w:p>
      <w:pPr>
        <w:pStyle w:val="Heading1"/>
      </w:pPr>
      <w:r>
        <w:t>26. Match Result Screen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Software Engineer @ XYZ Technologies</w:t>
        <w:br/>
        <w:t>92% — Excellent Match</w:t>
        <w:br/>
        <w:t>Skills 90% | Experience 82% | Education 100% | Similarity 89%</w:t>
        <w:br/>
        <w:t>✓ React  ✓ Node.js  ✓ MongoDB  ✓ AWS</w:t>
        <w:br/>
        <w:t>Missing: Docker, TypeScript</w:t>
        <w:br/>
        <w:t>[Apply Now] [Save Job]</w:t>
      </w:r>
    </w:p>
    <w:p>
      <w:pPr>
        <w:pStyle w:val="Heading1"/>
      </w:pPr>
      <w:r>
        <w:t>27. MongoDB Collections</w:t>
      </w:r>
    </w:p>
    <w:p>
      <w:pPr>
        <w:pStyle w:val="ListBullet"/>
        <w:spacing w:after="40"/>
      </w:pPr>
      <w:r>
        <w:t>users</w:t>
      </w:r>
    </w:p>
    <w:p>
      <w:pPr>
        <w:pStyle w:val="ListBullet"/>
        <w:spacing w:after="40"/>
      </w:pPr>
      <w:r>
        <w:t>resumes</w:t>
      </w:r>
    </w:p>
    <w:p>
      <w:pPr>
        <w:pStyle w:val="ListBullet"/>
        <w:spacing w:after="40"/>
      </w:pPr>
      <w:r>
        <w:t>jobs</w:t>
      </w:r>
    </w:p>
    <w:p>
      <w:pPr>
        <w:pStyle w:val="ListBullet"/>
        <w:spacing w:after="40"/>
      </w:pPr>
      <w:r>
        <w:t>applications</w:t>
      </w:r>
    </w:p>
    <w:p>
      <w:pPr>
        <w:pStyle w:val="ListBullet"/>
        <w:spacing w:after="40"/>
      </w:pPr>
      <w:r>
        <w:t>skills</w:t>
      </w:r>
    </w:p>
    <w:p>
      <w:pPr>
        <w:pStyle w:val="ListBullet"/>
        <w:spacing w:after="40"/>
      </w:pPr>
      <w:r>
        <w:t>matches</w:t>
      </w:r>
    </w:p>
    <w:p>
      <w:pPr>
        <w:pStyle w:val="ListBullet"/>
        <w:spacing w:after="40"/>
      </w:pPr>
      <w:r>
        <w:t>savedJobs</w:t>
      </w:r>
    </w:p>
    <w:p>
      <w:pPr>
        <w:pStyle w:val="ListBullet"/>
        <w:spacing w:after="40"/>
      </w:pPr>
      <w:r>
        <w:t>notifications</w:t>
      </w:r>
    </w:p>
    <w:p>
      <w:pPr>
        <w:pStyle w:val="Heading1"/>
      </w:pPr>
      <w:r>
        <w:t>28. Key Schemas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User:</w:t>
        <w:br/>
        <w:t>name, email, password, role, profile{skills, education, experience, projects}, resume, timestamps</w:t>
        <w:br/>
        <w:br/>
        <w:t>Job:</w:t>
        <w:br/>
        <w:t>title, company, location, description, requiredSkills[], preferredSkills[], experience, salary, recruiterId, status, timestamps</w:t>
        <w:br/>
        <w:br/>
        <w:t>Application:</w:t>
        <w:br/>
        <w:t>candidateId, jobId, resumeId, matchScore, status, appliedAt, updatedAt</w:t>
      </w:r>
    </w:p>
    <w:p>
      <w:pPr>
        <w:pStyle w:val="Heading1"/>
      </w:pPr>
      <w:r>
        <w:t>29. REST API Requirements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Auth:</w:t>
        <w:br/>
        <w:t>POST /api/auth/register</w:t>
        <w:br/>
        <w:t>POST /api/auth/login</w:t>
        <w:br/>
        <w:t>POST /api/auth/logout</w:t>
        <w:br/>
        <w:t>GET  /api/auth/me</w:t>
        <w:br/>
        <w:br/>
        <w:t>Resume:</w:t>
        <w:br/>
        <w:t>POST /api/resumes/upload</w:t>
        <w:br/>
        <w:t>GET  /api/resumes</w:t>
        <w:br/>
        <w:t>GET  /api/resumes/:id</w:t>
        <w:br/>
        <w:t>DELETE /api/resumes/:id</w:t>
        <w:br/>
        <w:t>POST /api/resumes/:id/analyze</w:t>
        <w:br/>
        <w:br/>
        <w:t>Jobs:</w:t>
        <w:br/>
        <w:t>GET /api/jobs</w:t>
        <w:br/>
        <w:t>GET /api/jobs/:id</w:t>
        <w:br/>
        <w:t>POST /api/jobs</w:t>
        <w:br/>
        <w:t>PUT /api/jobs/:id</w:t>
        <w:br/>
        <w:t>DELETE /api/jobs/:id</w:t>
        <w:br/>
        <w:br/>
        <w:t>Matching:</w:t>
        <w:br/>
        <w:t>POST /api/matches/analyze</w:t>
        <w:br/>
        <w:t>GET /api/matches/:jobId</w:t>
        <w:br/>
        <w:t>GET /api/recommendations</w:t>
        <w:br/>
        <w:br/>
        <w:t>Applications:</w:t>
        <w:br/>
        <w:t>POST /api/applications</w:t>
        <w:br/>
        <w:t>GET /api/applications</w:t>
        <w:br/>
        <w:t>PUT /api/applications/:id/status</w:t>
      </w:r>
    </w:p>
    <w:p>
      <w:pPr>
        <w:pStyle w:val="Heading1"/>
      </w:pPr>
      <w:r>
        <w:t>30. Security Requirements</w:t>
      </w:r>
    </w:p>
    <w:p>
      <w:pPr>
        <w:pStyle w:val="ListBullet"/>
        <w:spacing w:after="40"/>
      </w:pPr>
      <w:r>
        <w:t>bcrypt password hashing.</w:t>
      </w:r>
    </w:p>
    <w:p>
      <w:pPr>
        <w:pStyle w:val="ListBullet"/>
        <w:spacing w:after="40"/>
      </w:pPr>
      <w:r>
        <w:t>JWT authentication and RBAC.</w:t>
      </w:r>
    </w:p>
    <w:p>
      <w:pPr>
        <w:pStyle w:val="ListBullet"/>
        <w:spacing w:after="40"/>
      </w:pPr>
      <w:r>
        <w:t>Input validation and sanitization.</w:t>
      </w:r>
    </w:p>
    <w:p>
      <w:pPr>
        <w:pStyle w:val="ListBullet"/>
        <w:spacing w:after="40"/>
      </w:pPr>
      <w:r>
        <w:t>Resume file-type and size validation.</w:t>
      </w:r>
    </w:p>
    <w:p>
      <w:pPr>
        <w:pStyle w:val="ListBullet"/>
        <w:spacing w:after="40"/>
      </w:pPr>
      <w:r>
        <w:t>Rate limiting and CORS configuration.</w:t>
      </w:r>
    </w:p>
    <w:p>
      <w:pPr>
        <w:pStyle w:val="ListBullet"/>
        <w:spacing w:after="40"/>
      </w:pPr>
      <w:r>
        <w:t>Secure environment variables.</w:t>
      </w:r>
    </w:p>
    <w:p>
      <w:pPr>
        <w:pStyle w:val="ListBullet"/>
        <w:spacing w:after="40"/>
      </w:pPr>
      <w:r>
        <w:t>Safe MongoDB queries.</w:t>
      </w:r>
    </w:p>
    <w:p>
      <w:pPr>
        <w:pStyle w:val="ListBullet"/>
        <w:spacing w:after="40"/>
      </w:pPr>
      <w:r>
        <w:t>Centralized error handling.</w:t>
      </w:r>
    </w:p>
    <w:p>
      <w:pPr>
        <w:pStyle w:val="ListBullet"/>
        <w:spacing w:after="40"/>
      </w:pPr>
      <w:r>
        <w:t>Never commit secrets, API keys, database credentials, or .env files.</w:t>
      </w:r>
    </w:p>
    <w:p>
      <w:pPr>
        <w:pStyle w:val="Heading1"/>
      </w:pPr>
      <w:r>
        <w:t>31. Performance Requirements</w:t>
      </w:r>
    </w:p>
    <w:p>
      <w:pPr>
        <w:pStyle w:val="ListBullet"/>
        <w:spacing w:after="40"/>
      </w:pPr>
      <w:r>
        <w:t>MongoDB indexes for frequent queries.</w:t>
      </w:r>
    </w:p>
    <w:p>
      <w:pPr>
        <w:pStyle w:val="ListBullet"/>
        <w:spacing w:after="40"/>
      </w:pPr>
      <w:r>
        <w:t>Pagination for jobs, candidates, and applications.</w:t>
      </w:r>
    </w:p>
    <w:p>
      <w:pPr>
        <w:pStyle w:val="ListBullet"/>
        <w:spacing w:after="40"/>
      </w:pPr>
      <w:r>
        <w:t>Asynchronous processing where appropriate.</w:t>
      </w:r>
    </w:p>
    <w:p>
      <w:pPr>
        <w:pStyle w:val="ListBullet"/>
        <w:spacing w:after="40"/>
      </w:pPr>
      <w:r>
        <w:t>Caching for repeated predictions or frequently accessed resources.</w:t>
      </w:r>
    </w:p>
    <w:p>
      <w:pPr>
        <w:pStyle w:val="ListBullet"/>
        <w:spacing w:after="40"/>
      </w:pPr>
      <w:r>
        <w:t>Debounced search.</w:t>
      </w:r>
    </w:p>
    <w:p>
      <w:pPr>
        <w:pStyle w:val="ListBullet"/>
        <w:spacing w:after="40"/>
      </w:pPr>
      <w:r>
        <w:t>Frontend lazy loading/code splitting.</w:t>
      </w:r>
    </w:p>
    <w:p>
      <w:pPr>
        <w:pStyle w:val="ListBullet"/>
        <w:spacing w:after="40"/>
      </w:pPr>
      <w:r>
        <w:t>Load the trained ML model once rather than retraining per request.</w:t>
      </w:r>
    </w:p>
    <w:p>
      <w:pPr>
        <w:pStyle w:val="Heading1"/>
      </w:pPr>
      <w:r>
        <w:t>32. Testing</w:t>
      </w:r>
    </w:p>
    <w:p>
      <w:pPr>
        <w:pStyle w:val="ListBullet"/>
        <w:spacing w:after="40"/>
      </w:pPr>
      <w:r>
        <w:t>Frontend: authentication, resume upload, job search, job details, applications.</w:t>
      </w:r>
    </w:p>
    <w:p>
      <w:pPr>
        <w:pStyle w:val="ListBullet"/>
        <w:spacing w:after="40"/>
      </w:pPr>
      <w:r>
        <w:t>Backend: authentication, authorization, CRUD APIs, matching APIs.</w:t>
      </w:r>
    </w:p>
    <w:p>
      <w:pPr>
        <w:pStyle w:val="ListBullet"/>
        <w:spacing w:after="40"/>
      </w:pPr>
      <w:r>
        <w:t>ML: preprocessing, feature generation, prediction, and evaluation.</w:t>
      </w:r>
    </w:p>
    <w:p>
      <w:pPr>
        <w:pStyle w:val="ListBullet"/>
        <w:spacing w:after="40"/>
      </w:pPr>
      <w:r>
        <w:t>Include validation and negative test cases.</w:t>
      </w:r>
    </w:p>
    <w:p>
      <w:pPr>
        <w:pStyle w:val="Heading1"/>
      </w:pPr>
      <w:r>
        <w:t>33. ML Experiment Tracking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Experiment 1 — Logistic Regression</w:t>
        <w:br/>
        <w:t>Experiment 2 — Decision Tree</w:t>
        <w:br/>
        <w:t>Experiment 3 — Random Forest</w:t>
        <w:br/>
        <w:t>Experiment 4 — XGBoost (optional)</w:t>
        <w:br/>
        <w:br/>
        <w:t>Record: Accuracy, Precision, Recall, F1, ROC-AUC, Training Time, Hyperparameters</w:t>
      </w:r>
    </w:p>
    <w:p>
      <w:pPr>
        <w:pStyle w:val="Heading1"/>
      </w:pPr>
      <w:r>
        <w:t>34. Fairness &amp; Responsible AI</w:t>
      </w:r>
    </w:p>
    <w:p>
      <w:pPr>
        <w:pStyle w:val="ListBullet"/>
        <w:spacing w:after="40"/>
      </w:pPr>
      <w:r>
        <w:t>Do not use protected or sensitive attributes as model features.</w:t>
      </w:r>
    </w:p>
    <w:p>
      <w:pPr>
        <w:pStyle w:val="ListBullet"/>
        <w:spacing w:after="40"/>
      </w:pPr>
      <w:r>
        <w:t>Focus on job-relevant qualifications and experience.</w:t>
      </w:r>
    </w:p>
    <w:p>
      <w:pPr>
        <w:pStyle w:val="ListBullet"/>
        <w:spacing w:after="40"/>
      </w:pPr>
      <w:r>
        <w:t>Do not present the score as an automated hiring decision.</w:t>
      </w:r>
    </w:p>
    <w:p>
      <w:pPr>
        <w:pStyle w:val="ListBullet"/>
        <w:spacing w:after="40"/>
      </w:pPr>
      <w:r>
        <w:t>Show explanations for important matching factors.</w:t>
      </w:r>
    </w:p>
    <w:p>
      <w:pPr>
        <w:pStyle w:val="ListBullet"/>
        <w:spacing w:after="40"/>
      </w:pPr>
      <w:r>
        <w:t>Use responsibly sourced data and document dataset limitations.</w:t>
      </w:r>
    </w:p>
    <w:p>
      <w:pPr>
        <w:pStyle w:val="ListBullet"/>
        <w:spacing w:after="40"/>
      </w:pPr>
      <w:r>
        <w:t>Monitor for data leakage and biased historical labels.</w:t>
      </w:r>
    </w:p>
    <w:p>
      <w:pPr>
        <w:pStyle w:val="Heading1"/>
      </w:pPr>
      <w:r>
        <w:t>35. Deployment</w:t>
      </w:r>
    </w:p>
    <w:p>
      <w:pPr>
        <w:pStyle w:val="ListBullet"/>
        <w:spacing w:after="40"/>
      </w:pPr>
      <w:r>
        <w:t>React frontend deployment.</w:t>
      </w:r>
    </w:p>
    <w:p>
      <w:pPr>
        <w:pStyle w:val="ListBullet"/>
        <w:spacing w:after="40"/>
      </w:pPr>
      <w:r>
        <w:t>Node/Express backend deployment.</w:t>
      </w:r>
    </w:p>
    <w:p>
      <w:pPr>
        <w:pStyle w:val="ListBullet"/>
        <w:spacing w:after="40"/>
      </w:pPr>
      <w:r>
        <w:t>MongoDB Atlas for production database.</w:t>
      </w:r>
    </w:p>
    <w:p>
      <w:pPr>
        <w:pStyle w:val="ListBullet"/>
        <w:spacing w:after="40"/>
      </w:pPr>
      <w:r>
        <w:t>Python ML service can initially be simple and isolated from the core MERN backend.</w:t>
      </w:r>
    </w:p>
    <w:p>
      <w:pPr>
        <w:pStyle w:val="ListBullet"/>
        <w:spacing w:after="40"/>
      </w:pPr>
      <w:r>
        <w:t>Dockerize frontend, backend, and ML service when stable.</w:t>
      </w:r>
    </w:p>
    <w:p>
      <w:pPr>
        <w:pStyle w:val="ListBullet"/>
        <w:spacing w:after="40"/>
      </w:pPr>
      <w:r>
        <w:t>AWS can be used for deployment and cloud infrastructure.</w:t>
      </w:r>
    </w:p>
    <w:p>
      <w:r>
        <w:t>FastAPI can be learned and introduced later as a dedicated model-serving layer. It is not a prerequisite for completing the MVP.</w:t>
      </w:r>
    </w:p>
    <w:p>
      <w:pPr>
        <w:pStyle w:val="Heading1"/>
      </w:pPr>
      <w:r>
        <w:t>36. Recommended GitHub Structure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HireMatch/</w:t>
        <w:br/>
        <w:t>├── frontend/</w:t>
        <w:br/>
        <w:t>├── backend/</w:t>
        <w:br/>
        <w:t>├── ml/</w:t>
        <w:br/>
        <w:t>│   ├── data/</w:t>
        <w:br/>
        <w:t>│   ├── notebooks/</w:t>
        <w:br/>
        <w:t>│   │   ├── 01_eda.ipynb</w:t>
        <w:br/>
        <w:t>│   │   ├── 02_preprocessing.ipynb</w:t>
        <w:br/>
        <w:t>│   │   ├── 03_feature_engineering.ipynb</w:t>
        <w:br/>
        <w:t>│   │   ├── 04_model_training.ipynb</w:t>
        <w:br/>
        <w:t>│   │   └── 05_model_evaluation.ipynb</w:t>
        <w:br/>
        <w:t>│   ├── models/</w:t>
        <w:br/>
        <w:t>│   ├── src/</w:t>
        <w:br/>
        <w:t>│   └── requirements.txt</w:t>
        <w:br/>
        <w:t>├── docs/</w:t>
        <w:br/>
        <w:t>├── docker-compose.yml</w:t>
        <w:br/>
        <w:t>├── README.md</w:t>
        <w:br/>
        <w:t>└── .gitignore</w:t>
      </w:r>
    </w:p>
    <w:p>
      <w:pPr>
        <w:pStyle w:val="Heading1"/>
      </w:pPr>
      <w:r>
        <w:t>37. Development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Deliverables</w:t>
            </w:r>
          </w:p>
        </w:tc>
      </w:tr>
      <w:tr>
        <w:tc>
          <w:tcPr>
            <w:tcW w:type="dxa" w:w="5112"/>
          </w:tcPr>
          <w:p>
            <w:r>
              <w:t>Phase 1 — MERN Foundation</w:t>
            </w:r>
          </w:p>
        </w:tc>
        <w:tc>
          <w:tcPr>
            <w:tcW w:type="dxa" w:w="5112"/>
          </w:tcPr>
          <w:p>
            <w:r>
              <w:t>Auth, profiles, jobs, resume upload, search, applications</w:t>
            </w:r>
          </w:p>
        </w:tc>
      </w:tr>
      <w:tr>
        <w:tc>
          <w:tcPr>
            <w:tcW w:type="dxa" w:w="5112"/>
          </w:tcPr>
          <w:p>
            <w:r>
              <w:t>Phase 2 — Resume Processing</w:t>
            </w:r>
          </w:p>
        </w:tc>
        <w:tc>
          <w:tcPr>
            <w:tcW w:type="dxa" w:w="5112"/>
          </w:tcPr>
          <w:p>
            <w:r>
              <w:t>PDF/DOCX extraction, cleaning, skill extraction, profile generation</w:t>
            </w:r>
          </w:p>
        </w:tc>
      </w:tr>
      <w:tr>
        <w:tc>
          <w:tcPr>
            <w:tcW w:type="dxa" w:w="5112"/>
          </w:tcPr>
          <w:p>
            <w:r>
              <w:t>Phase 3 — ML</w:t>
            </w:r>
          </w:p>
        </w:tc>
        <w:tc>
          <w:tcPr>
            <w:tcW w:type="dxa" w:w="5112"/>
          </w:tcPr>
          <w:p>
            <w:r>
              <w:t>Dataset, EDA, preprocessing, feature engineering, model training, evaluation, tuning</w:t>
            </w:r>
          </w:p>
        </w:tc>
      </w:tr>
      <w:tr>
        <w:tc>
          <w:tcPr>
            <w:tcW w:type="dxa" w:w="5112"/>
          </w:tcPr>
          <w:p>
            <w:r>
              <w:t>Phase 4 — ML Integration</w:t>
            </w:r>
          </w:p>
        </w:tc>
        <w:tc>
          <w:tcPr>
            <w:tcW w:type="dxa" w:w="5112"/>
          </w:tcPr>
          <w:p>
            <w:r>
              <w:t>Match score, skill gap, recommendations, Node-to-ML integration</w:t>
            </w:r>
          </w:p>
        </w:tc>
      </w:tr>
      <w:tr>
        <w:tc>
          <w:tcPr>
            <w:tcW w:type="dxa" w:w="5112"/>
          </w:tcPr>
          <w:p>
            <w:r>
              <w:t>Phase 5 — UI Polish</w:t>
            </w:r>
          </w:p>
        </w:tc>
        <w:tc>
          <w:tcPr>
            <w:tcW w:type="dxa" w:w="5112"/>
          </w:tcPr>
          <w:p>
            <w:r>
              <w:t>Dashboards, charts, match visualization, recruiter ranking</w:t>
            </w:r>
          </w:p>
        </w:tc>
      </w:tr>
      <w:tr>
        <w:tc>
          <w:tcPr>
            <w:tcW w:type="dxa" w:w="5112"/>
          </w:tcPr>
          <w:p>
            <w:r>
              <w:t>Phase 6 — Production</w:t>
            </w:r>
          </w:p>
        </w:tc>
        <w:tc>
          <w:tcPr>
            <w:tcW w:type="dxa" w:w="5112"/>
          </w:tcPr>
          <w:p>
            <w:r>
              <w:t>Docker, AWS, CI/CD, testing, security, monitoring</w:t>
            </w:r>
          </w:p>
        </w:tc>
      </w:tr>
    </w:tbl>
    <w:p>
      <w:pPr>
        <w:pStyle w:val="Heading1"/>
      </w:pPr>
      <w:r>
        <w:t>38. MVP Definition of Done</w:t>
      </w:r>
    </w:p>
    <w:p>
      <w:pPr>
        <w:pStyle w:val="ListBullet"/>
      </w:pPr>
      <w:r>
        <w:t>☐ Candidate registration/login</w:t>
      </w:r>
    </w:p>
    <w:p>
      <w:pPr>
        <w:pStyle w:val="ListBullet"/>
      </w:pPr>
      <w:r>
        <w:t>☐ Recruiter registration/login</w:t>
      </w:r>
    </w:p>
    <w:p>
      <w:pPr>
        <w:pStyle w:val="ListBullet"/>
      </w:pPr>
      <w:r>
        <w:t>☐ JWT + RBAC</w:t>
      </w:r>
    </w:p>
    <w:p>
      <w:pPr>
        <w:pStyle w:val="ListBullet"/>
      </w:pPr>
      <w:r>
        <w:t>☐ Resume upload and basic extraction</w:t>
      </w:r>
    </w:p>
    <w:p>
      <w:pPr>
        <w:pStyle w:val="ListBullet"/>
      </w:pPr>
      <w:r>
        <w:t>☐ Job CRUD and job search</w:t>
      </w:r>
    </w:p>
    <w:p>
      <w:pPr>
        <w:pStyle w:val="ListBullet"/>
      </w:pPr>
      <w:r>
        <w:t>☐ Resume analysis</w:t>
      </w:r>
    </w:p>
    <w:p>
      <w:pPr>
        <w:pStyle w:val="ListBullet"/>
      </w:pPr>
      <w:r>
        <w:t>☐ ML-based match score</w:t>
      </w:r>
    </w:p>
    <w:p>
      <w:pPr>
        <w:pStyle w:val="ListBullet"/>
      </w:pPr>
      <w:r>
        <w:t>☐ Matched and missing skills</w:t>
      </w:r>
    </w:p>
    <w:p>
      <w:pPr>
        <w:pStyle w:val="ListBullet"/>
      </w:pPr>
      <w:r>
        <w:t>☐ Recommended jobs</w:t>
      </w:r>
    </w:p>
    <w:p>
      <w:pPr>
        <w:pStyle w:val="ListBullet"/>
      </w:pPr>
      <w:r>
        <w:t>☐ Job application</w:t>
      </w:r>
    </w:p>
    <w:p>
      <w:pPr>
        <w:pStyle w:val="ListBullet"/>
      </w:pPr>
      <w:r>
        <w:t>☐ Application status tracking</w:t>
      </w:r>
    </w:p>
    <w:p>
      <w:pPr>
        <w:pStyle w:val="ListBullet"/>
      </w:pPr>
      <w:r>
        <w:t>☐ Candidate dashboard</w:t>
      </w:r>
    </w:p>
    <w:p>
      <w:pPr>
        <w:pStyle w:val="ListBullet"/>
      </w:pPr>
      <w:r>
        <w:t>☐ Recruiter dashboard</w:t>
      </w:r>
    </w:p>
    <w:p>
      <w:pPr>
        <w:pStyle w:val="ListBullet"/>
      </w:pPr>
      <w:r>
        <w:t>☐ Basic responsive professional UI</w:t>
      </w:r>
    </w:p>
    <w:p>
      <w:pPr>
        <w:pStyle w:val="ListBullet"/>
      </w:pPr>
      <w:r>
        <w:t>☐ ML model evaluation and saved model</w:t>
      </w:r>
    </w:p>
    <w:p>
      <w:pPr>
        <w:pStyle w:val="Heading1"/>
      </w:pPr>
      <w:r>
        <w:t>39. V2 / Advanced Features</w:t>
      </w:r>
    </w:p>
    <w:p>
      <w:pPr>
        <w:pStyle w:val="ListBullet"/>
        <w:spacing w:after="40"/>
      </w:pPr>
      <w:r>
        <w:t>AI resume improvement.</w:t>
      </w:r>
    </w:p>
    <w:p>
      <w:pPr>
        <w:pStyle w:val="ListBullet"/>
        <w:spacing w:after="40"/>
      </w:pPr>
      <w:r>
        <w:t>AI-generated cover letters.</w:t>
      </w:r>
    </w:p>
    <w:p>
      <w:pPr>
        <w:pStyle w:val="ListBullet"/>
        <w:spacing w:after="40"/>
      </w:pPr>
      <w:r>
        <w:t>Semantic embeddings.</w:t>
      </w:r>
    </w:p>
    <w:p>
      <w:pPr>
        <w:pStyle w:val="ListBullet"/>
        <w:spacing w:after="40"/>
      </w:pPr>
      <w:r>
        <w:t>Vector database.</w:t>
      </w:r>
    </w:p>
    <w:p>
      <w:pPr>
        <w:pStyle w:val="ListBullet"/>
        <w:spacing w:after="40"/>
      </w:pPr>
      <w:r>
        <w:t>RAG-based career assistant.</w:t>
      </w:r>
    </w:p>
    <w:p>
      <w:pPr>
        <w:pStyle w:val="ListBullet"/>
        <w:spacing w:after="40"/>
      </w:pPr>
      <w:r>
        <w:t>AI interview preparation and integration with the existing AI Interview Platform.</w:t>
      </w:r>
    </w:p>
    <w:p>
      <w:pPr>
        <w:pStyle w:val="ListBullet"/>
        <w:spacing w:after="40"/>
      </w:pPr>
      <w:r>
        <w:t>Real-time recruiter chat.</w:t>
      </w:r>
    </w:p>
    <w:p>
      <w:pPr>
        <w:pStyle w:val="ListBullet"/>
        <w:spacing w:after="40"/>
      </w:pPr>
      <w:r>
        <w:t>Interview scheduling.</w:t>
      </w:r>
    </w:p>
    <w:p>
      <w:pPr>
        <w:pStyle w:val="ListBullet"/>
        <w:spacing w:after="40"/>
      </w:pPr>
      <w:r>
        <w:t>Email notifications.</w:t>
      </w:r>
    </w:p>
    <w:p>
      <w:pPr>
        <w:pStyle w:val="ListBullet"/>
        <w:spacing w:after="40"/>
      </w:pPr>
      <w:r>
        <w:t>Resume versioning.</w:t>
      </w:r>
    </w:p>
    <w:p>
      <w:pPr>
        <w:pStyle w:val="Heading1"/>
      </w:pPr>
      <w:r>
        <w:t>40. Resume Impact Goal</w:t>
      </w:r>
    </w:p>
    <w:p>
      <w:r>
        <w:t>The project should demonstrate a clear combination of Full Stack Development, Machine Learning, Data Analytics, AI integration, cloud/deployment, security, and software engineering.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MERN Application</w:t>
        <w:br/>
        <w:t xml:space="preserve">      +</w:t>
        <w:br/>
        <w:t>Machine Learning Pipeline</w:t>
        <w:br/>
        <w:t xml:space="preserve">      +</w:t>
        <w:br/>
        <w:t>Explainable Job Matching</w:t>
        <w:br/>
        <w:t xml:space="preserve">      +</w:t>
        <w:br/>
        <w:t>Cloud / Docker Deployment</w:t>
        <w:br/>
        <w:t xml:space="preserve">      =</w:t>
        <w:br/>
        <w:t>Production-style ML-enabled Full-Stack Project</w:t>
      </w:r>
    </w:p>
    <w:p>
      <w:pPr>
        <w:pStyle w:val="Heading1"/>
      </w:pPr>
      <w:r>
        <w:t>41. Recommended Final Resume Project Set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AI Interview Platform</w:t>
            </w:r>
          </w:p>
        </w:tc>
        <w:tc>
          <w:tcPr>
            <w:tcW w:type="dxa" w:w="3408"/>
          </w:tcPr>
          <w:p>
            <w:r>
              <w:t>KEEP</w:t>
            </w:r>
          </w:p>
        </w:tc>
        <w:tc>
          <w:tcPr>
            <w:tcW w:type="dxa" w:w="3408"/>
          </w:tcPr>
          <w:p>
            <w:r>
              <w:t>Strong MERN + Generative AI project; demonstrates API integration and AI-driven evaluation.</w:t>
            </w:r>
          </w:p>
        </w:tc>
      </w:tr>
      <w:tr>
        <w:tc>
          <w:tcPr>
            <w:tcW w:type="dxa" w:w="3408"/>
          </w:tcPr>
          <w:p>
            <w:r>
              <w:t>ShopNest</w:t>
            </w:r>
          </w:p>
        </w:tc>
        <w:tc>
          <w:tcPr>
            <w:tcW w:type="dxa" w:w="3408"/>
          </w:tcPr>
          <w:p>
            <w:r>
              <w:t>KEEP</w:t>
            </w:r>
          </w:p>
        </w:tc>
        <w:tc>
          <w:tcPr>
            <w:tcW w:type="dxa" w:w="3408"/>
          </w:tcPr>
          <w:p>
            <w:r>
              <w:t>Strong MERN + AWS + payment integration project.</w:t>
            </w:r>
          </w:p>
        </w:tc>
      </w:tr>
      <w:tr>
        <w:tc>
          <w:tcPr>
            <w:tcW w:type="dxa" w:w="3408"/>
          </w:tcPr>
          <w:p>
            <w:r>
              <w:t>HireMatch</w:t>
            </w:r>
          </w:p>
        </w:tc>
        <w:tc>
          <w:tcPr>
            <w:tcW w:type="dxa" w:w="3408"/>
          </w:tcPr>
          <w:p>
            <w:r>
              <w:t>ADD</w:t>
            </w:r>
          </w:p>
        </w:tc>
        <w:tc>
          <w:tcPr>
            <w:tcW w:type="dxa" w:w="3408"/>
          </w:tcPr>
          <w:p>
            <w:r>
              <w:t>Adds genuine ML, data analytics, model evaluation, and ML-to-web integration.</w:t>
            </w:r>
          </w:p>
        </w:tc>
      </w:tr>
      <w:tr>
        <w:tc>
          <w:tcPr>
            <w:tcW w:type="dxa" w:w="3408"/>
          </w:tcPr>
          <w:p>
            <w:r>
              <w:t>Library Management System</w:t>
            </w:r>
          </w:p>
        </w:tc>
        <w:tc>
          <w:tcPr>
            <w:tcW w:type="dxa" w:w="3408"/>
          </w:tcPr>
          <w:p>
            <w:r>
              <w:t>REMOVE</w:t>
            </w:r>
          </w:p>
        </w:tc>
        <w:tc>
          <w:tcPr>
            <w:tcW w:type="dxa" w:w="3408"/>
          </w:tcPr>
          <w:p>
            <w:r>
              <w:t>Less differentiated; SQL/PLSQL knowledge can remain in the skills/core-CS sections.</w:t>
            </w:r>
          </w:p>
        </w:tc>
      </w:tr>
    </w:tbl>
    <w:p>
      <w:pPr>
        <w:pStyle w:val="Heading1"/>
      </w:pPr>
      <w:r>
        <w:t>42. Final Product Positioning</w:t>
      </w:r>
    </w:p>
    <w:p>
      <w:r>
        <w:t>The recommended positioning is: Full-Stack Developer + Machine Learning + Generative AI. The project should strengthen the existing MERN profile rather than replacing it with a Python backend stack.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HireMatch PRD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